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Shreyansh Yadav</w:t>
      </w:r>
    </w:p>
    <w:p>
      <w:pPr>
        <w:pStyle w:val="Heading1"/>
      </w:pPr>
      <w:r>
        <w:t>Summary</w:t>
      </w:r>
    </w:p>
    <w:p>
      <w:r>
        <w:t>AI and backend engineering candidate with hands-on experience in Python, FastAPI, Machine Learning, LLMs, and RAG pipelines. Skilled in integrating AI APIs, building data-driven tools, and writing clean code with standard data structures and OOP principles.</w:t>
      </w:r>
    </w:p>
    <w:p>
      <w:pPr>
        <w:pStyle w:val="Heading1"/>
      </w:pPr>
      <w:r>
        <w:t>Skills</w:t>
      </w:r>
    </w:p>
    <w:p>
      <w:r>
        <w:t>Python | FastAPI | LLMs | RAG | Machine Learning | Scikit-learn | Pandas | NumPy | Exploratory Data Analysis | NLP | SQL | Git | GitHub | OOPs | Data Structures &amp; Algorithms | Matplotlib | Seaborn | Operating Systems</w:t>
      </w:r>
    </w:p>
    <w:p>
      <w:pPr>
        <w:pStyle w:val="Heading1"/>
      </w:pPr>
      <w:r>
        <w:t>Experience</w:t>
      </w:r>
    </w:p>
    <w:p>
      <w:r>
        <w:rPr>
          <w:b/>
        </w:rPr>
        <w:t>Freelance Developer | Shramly</w:t>
      </w:r>
    </w:p>
    <w:p>
      <w:r>
        <w:t>Apr 2026 - Jun 2026</w:t>
      </w:r>
    </w:p>
    <w:p>
      <w:pPr>
        <w:pStyle w:val="ListBullet"/>
      </w:pPr>
      <w:r>
        <w:t>Integrated an AI-powered chatbot using the OpenAI API to assist workers during the platform registration process.</w:t>
      </w:r>
    </w:p>
    <w:p>
      <w:pPr>
        <w:pStyle w:val="ListBullet"/>
      </w:pPr>
      <w:r>
        <w:t>Developed and tested 15+ chatbot interaction scenarios to handle common registration questions and provide real-time responses.</w:t>
      </w:r>
    </w:p>
    <w:p>
      <w:pPr>
        <w:pStyle w:val="ListBullet"/>
      </w:pPr>
      <w:r>
        <w:t>Used AI-assisted coding tools (GitHub Copilot) throughout development to accelerate iteration and debugging.</w:t>
      </w:r>
    </w:p>
    <w:p>
      <w:pPr>
        <w:pStyle w:val="Heading1"/>
      </w:pPr>
      <w:r>
        <w:t>Projects</w:t>
      </w:r>
    </w:p>
    <w:p>
      <w:r>
        <w:rPr>
          <w:b/>
        </w:rPr>
        <w:t>DocuMind (RAG Document Assistant)</w:t>
      </w:r>
    </w:p>
    <w:p>
      <w:r>
        <w:t>Built to understand how RAG systems work in practice, tackling the real problem of manually digging through long documents to find one answer.</w:t>
      </w:r>
    </w:p>
    <w:p>
      <w:r>
        <w:t>Technologies: Python, LangChain, ChromaDB, APIs</w:t>
      </w:r>
    </w:p>
    <w:p>
      <w:pPr>
        <w:pStyle w:val="ListBullet"/>
      </w:pPr>
      <w:r>
        <w:t>Developed a RAG pipeline using LangChain and ChromaDB that works across 5+ document formats (PDF, DOCX, TXT, Markdown, URLs).</w:t>
      </w:r>
    </w:p>
    <w:p>
      <w:pPr>
        <w:pStyle w:val="ListBullet"/>
      </w:pPr>
      <w:r>
        <w:t>Integrated 3 third-party AI providers via APIs, enabling direct answer retrieval and cutting document search time from minutes to seconds.</w:t>
      </w:r>
    </w:p>
    <w:p>
      <w:r>
        <w:rPr>
          <w:b/>
        </w:rPr>
        <w:t>Cardio-Risk ML Model</w:t>
      </w:r>
    </w:p>
    <w:p>
      <w:r>
        <w:t>Built to get hands-on with the full ML pipeline — from raw data to a working prediction model.</w:t>
      </w:r>
    </w:p>
    <w:p>
      <w:r>
        <w:t>Technologies: Python, Scikit-Learn, Streamlit Community Cloud, Pandas, Matplotlib, Seaborn</w:t>
      </w:r>
    </w:p>
    <w:p>
      <w:pPr>
        <w:pStyle w:val="ListBullet"/>
      </w:pPr>
      <w:r>
        <w:t>Performed exploratory data analysis on 1000+ clinical records to identify heart disease risk factors.</w:t>
      </w:r>
    </w:p>
    <w:p>
      <w:pPr>
        <w:pStyle w:val="ListBullet"/>
      </w:pPr>
      <w:r>
        <w:t>Trained a predictive model using Scikit-Learn with 88% accuracy and deployed it as a web app on Streamlit Community Cloud.</w:t>
      </w:r>
    </w:p>
    <w:p>
      <w:r>
        <w:rPr>
          <w:b/>
        </w:rPr>
        <w:t>Expense Tracker</w:t>
      </w:r>
    </w:p>
    <w:p>
      <w:r>
        <w:t>Built a personal expense-tracking tool to solve a real problem: manually reviewing bank statements was slow and easy to lose track of.</w:t>
      </w:r>
    </w:p>
    <w:p>
      <w:r>
        <w:t>Technologies: Python, CSV, Matplotlib</w:t>
      </w:r>
    </w:p>
    <w:p>
      <w:pPr>
        <w:pStyle w:val="ListBullet"/>
      </w:pPr>
      <w:r>
        <w:t>Logged and analyzed 1000+ transactions per month using Python to reveal spending trends visually.</w:t>
      </w:r>
    </w:p>
    <w:p>
      <w:pPr>
        <w:pStyle w:val="ListBullet"/>
      </w:pPr>
      <w:r>
        <w:t>Helped cut recurring and avoidable expenses by 15% by surfacing overspending categories clearly.</w:t>
      </w:r>
    </w:p>
    <w:p>
      <w:pPr>
        <w:pStyle w:val="Heading1"/>
      </w:pPr>
      <w:r>
        <w:t>Education</w:t>
      </w:r>
    </w:p>
    <w:p>
      <w:r>
        <w:t>B.Tech in Information Technology (76%) | Ajay Kumar Garg Engineering College | 2022-2026</w:t>
      </w:r>
    </w:p>
    <w:p>
      <w:r>
        <w:t>Class XII (CBSE Board) — 94.6% | Maa Durga Ji Sr. Sec. Vidyalaya | 2020-2021</w:t>
      </w:r>
    </w:p>
    <w:p>
      <w:r>
        <w:t>Class X (CBSE Board) — 95.6% | Maa Durga Ji Sr. Sec. Vidyalaya | 2018-2019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